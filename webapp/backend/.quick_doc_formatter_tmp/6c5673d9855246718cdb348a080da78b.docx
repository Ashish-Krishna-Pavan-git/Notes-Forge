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Main Title</w:t>
      </w:r>
    </w:p>
    <w:p>
      <w:pPr>
        <w:pStyle w:val="Heading2"/>
        <w:spacing w:before="200" w:after="120" w:line="360" w:lineRule="auto"/>
      </w:pPr>
      <w:r>
        <w:rPr>
          <w:rFonts w:ascii="Times New Roman" w:hAnsi="Times New Roman"/>
          <w:b/>
          <w:color w:val="1F3A5F"/>
          <w:sz w:val="32"/>
        </w:rPr>
        <w:t>Section</w:t>
      </w:r>
    </w:p>
    <w:p>
      <w:pPr>
        <w:pStyle w:val="Heading3"/>
        <w:spacing w:before="200" w:after="120" w:line="360" w:lineRule="auto"/>
      </w:pPr>
      <w:r>
        <w:rPr>
          <w:rFonts w:ascii="Times New Roman" w:hAnsi="Times New Roman"/>
          <w:b/>
          <w:color w:val="1F3A5F"/>
          <w:sz w:val="28"/>
        </w:rPr>
        <w:t>Subsection</w:t>
      </w:r>
    </w:p>
    <w:p>
      <w:pPr>
        <w:pStyle w:val="Heading4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Topic</w:t>
      </w:r>
    </w:p>
    <w:p>
      <w:pPr>
        <w:pStyle w:val="Heading5"/>
        <w:spacing w:before="200" w:after="120" w:line="360" w:lineRule="auto"/>
      </w:pPr>
      <w:r>
        <w:rPr>
          <w:rFonts w:ascii="Times New Roman" w:hAnsi="Times New Roman"/>
          <w:b/>
          <w:color w:val="1F3A5F"/>
          <w:sz w:val="32"/>
        </w:rPr>
        <w:t>Topic 5</w:t>
      </w:r>
    </w:p>
    <w:p>
      <w:pPr>
        <w:pStyle w:val="Heading6"/>
        <w:spacing w:before="200" w:after="120" w:line="360" w:lineRule="auto"/>
      </w:pPr>
      <w:r>
        <w:rPr>
          <w:rFonts w:ascii="Times New Roman" w:hAnsi="Times New Roman"/>
          <w:b/>
          <w:color w:val="1F3A5F"/>
          <w:sz w:val="28"/>
        </w:rPr>
        <w:t>Topic 6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left paragraph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color w:val="17202A"/>
          <w:sz w:val="24"/>
        </w:rPr>
        <w:t>centered paragraph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/>
          <w:color w:val="17202A"/>
          <w:sz w:val="24"/>
        </w:rPr>
        <w:t>right paragraph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color w:val="17202A"/>
          <w:sz w:val="24"/>
        </w:rPr>
        <w:t>this paragraph should be justified</w:t>
        <w:br/>
        <w:t>with continuation text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bullet one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bullet two</w:t>
      </w:r>
    </w:p>
    <w:p>
      <w:pPr>
        <w:pStyle w:val="ListNumber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first item</w:t>
      </w:r>
    </w:p>
    <w:p>
      <w:pPr>
        <w:pStyle w:val="ListNumber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second item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print('hello')</w:t>
        <w:br/>
        <w:t>for i in range(2):</w:t>
        <w:br/>
        <w:t xml:space="preserve">    print(i)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+---+</w:t>
        <w:br/>
        <w:t>| A |</w:t>
        <w:br/>
        <w:t>+---+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Col1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Col2</w:t>
            </w:r>
          </w:p>
        </w:tc>
      </w:tr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V1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V2</w:t>
            </w:r>
          </w:p>
        </w:tc>
      </w:tr>
    </w:tbl>
    <w:p>
      <w:r>
        <w:br w:type="page"/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after break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1F3A5F"/>
        <w:sz w:val="18"/>
      </w:rPr>
    </w:r>
    <w:r>
      <w:rPr>
        <w:rFonts w:ascii="Times New Roman" w:hAnsi="Times New Roman"/>
        <w:b w:val="0"/>
        <w:i w:val="0"/>
        <w:color w:val="1F3A5F"/>
        <w:sz w:val="18"/>
      </w:rPr>
      <w:t xml:space="preserve">Page </w:t>
    </w:r>
    <w:r>
      <w:rPr>
        <w:rFonts w:ascii="Times New Roman" w:hAnsi="Times New Roman"/>
        <w:b w:val="0"/>
        <w:i w:val="0"/>
        <w:color w:val="1F3A5F"/>
        <w:sz w:val="18"/>
      </w:rPr>
      <w:fldChar w:fldCharType="begin"/>
    </w:r>
    <w:r>
      <w:rPr>
        <w:rFonts w:ascii="Times New Roman" w:hAnsi="Times New Roman"/>
        <w:b w:val="0"/>
        <w:i w:val="0"/>
        <w:color w:val="1F3A5F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1F3A5F"/>
        <w:sz w:val="18"/>
      </w:rPr>
      <w:fldChar w:fldCharType="separate"/>
    </w:r>
    <w:r>
      <w:rPr>
        <w:rFonts w:ascii="Times New Roman" w:hAnsi="Times New Roman"/>
        <w:b w:val="0"/>
        <w:i w:val="0"/>
        <w:color w:val="1F3A5F"/>
        <w:sz w:val="18"/>
      </w:rPr>
      <w:t>1</w:t>
    </w:r>
    <w:r>
      <w:rPr>
        <w:rFonts w:ascii="Times New Roman" w:hAnsi="Times New Roman"/>
        <w:b w:val="0"/>
        <w:i w:val="0"/>
        <w:color w:val="1F3A5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1F3A5F"/>
        <w:sz w:val="20"/>
      </w:rPr>
      <w:t>CORPORATE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