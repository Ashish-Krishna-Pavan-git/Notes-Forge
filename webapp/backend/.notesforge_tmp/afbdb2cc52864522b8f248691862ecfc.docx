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00" w:after="120" w:line="360" w:lineRule="auto"/>
      </w:pPr>
      <w:r>
        <w:rPr>
          <w:rFonts w:ascii="Times New Roman" w:hAnsi="Times New Roman"/>
          <w:b/>
          <w:color w:val="1F3A5F"/>
          <w:sz w:val="36"/>
        </w:rPr>
        <w:t>"Theme Test"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6f6f6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"A</w:t>
            </w:r>
          </w:p>
        </w:tc>
        <w:tc>
          <w:tcPr>
            <w:tcW w:type="dxa" w:w="4536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6f6f6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B"</w:t>
            </w:r>
          </w:p>
        </w:tc>
      </w:tr>
      <w:tr>
        <w:tc>
          <w:tcPr>
            <w:tcW w:type="dxa" w:w="4536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3EDFF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/>
                <w:color w:val="17202A"/>
                <w:sz w:val="24"/>
              </w:rPr>
              <w:t>"1</w:t>
            </w:r>
          </w:p>
        </w:tc>
        <w:tc>
          <w:tcPr>
            <w:tcW w:type="dxa" w:w="4536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3EDFF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/>
                <w:color w:val="17202A"/>
                <w:sz w:val="24"/>
              </w:rPr>
              <w:t>2"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720" w:footer="720" w:gutter="0"/>
      <w:cols w:space="720"/>
      <w:docGrid w:linePitch="360"/>
      <w:pgBorders w:offsetFrom="page" w:shadow="false" w:frame="false">
        <w:top w:val="double" w:sz="16" w:space="24" w:color="B91C1C"/>
        <w:left w:val="double" w:sz="16" w:space="24" w:color="B91C1C"/>
        <w:bottom w:val="double" w:sz="16" w:space="24" w:color="B91C1C"/>
        <w:right w:val="double" w:sz="16" w:space="24" w:color="B91C1C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/>
        <w:b w:val="0"/>
        <w:i w:val="0"/>
        <w:color w:val="0055AA"/>
        <w:sz w:val="18"/>
      </w:rPr>
      <w:t>Footer Demo</w:t>
    </w:r>
    <w:r>
      <w:rPr>
        <w:rFonts w:ascii="Times New Roman" w:hAnsi="Times New Roman"/>
        <w:b w:val="0"/>
        <w:i w:val="0"/>
        <w:color w:val="0055AA"/>
        <w:sz w:val="18"/>
      </w:rPr>
      <w:t xml:space="preserve"> </w:t>
    </w:r>
    <w:r>
      <w:rPr>
        <w:rFonts w:ascii="Times New Roman" w:hAnsi="Times New Roman"/>
        <w:b w:val="0"/>
        <w:i w:val="0"/>
        <w:color w:val="0055AA"/>
        <w:sz w:val="18"/>
      </w:rPr>
      <w:t xml:space="preserve">Page </w:t>
    </w:r>
    <w:r>
      <w:rPr>
        <w:rFonts w:ascii="Times New Roman" w:hAnsi="Times New Roman"/>
        <w:b w:val="0"/>
        <w:i w:val="0"/>
        <w:color w:val="0055AA"/>
        <w:sz w:val="18"/>
      </w:rPr>
      <w:fldChar w:fldCharType="begin"/>
    </w:r>
    <w:r>
      <w:rPr>
        <w:rFonts w:ascii="Times New Roman" w:hAnsi="Times New Roman"/>
        <w:b w:val="0"/>
        <w:i w:val="0"/>
        <w:color w:val="0055AA"/>
        <w:sz w:val="18"/>
      </w:rPr>
      <w:instrText xml:space="preserve">PAGE</w:instrText>
    </w:r>
    <w:r>
      <w:rPr>
        <w:rFonts w:ascii="Times New Roman" w:hAnsi="Times New Roman"/>
        <w:b w:val="0"/>
        <w:i w:val="0"/>
        <w:color w:val="0055AA"/>
        <w:sz w:val="18"/>
      </w:rPr>
      <w:fldChar w:fldCharType="separate"/>
    </w:r>
    <w:r>
      <w:rPr>
        <w:rFonts w:ascii="Times New Roman" w:hAnsi="Times New Roman"/>
        <w:b w:val="0"/>
        <w:i w:val="0"/>
        <w:color w:val="0055AA"/>
        <w:sz w:val="18"/>
      </w:rPr>
      <w:t>1</w:t>
    </w:r>
    <w:r>
      <w:rPr>
        <w:rFonts w:ascii="Times New Roman" w:hAnsi="Times New Roman"/>
        <w:b w:val="0"/>
        <w:i w:val="0"/>
        <w:color w:val="0055AA"/>
        <w:sz w:val="18"/>
      </w:rPr>
      <w:fldChar w:fldCharType="end"/>
    </w:r>
    <w:r>
      <w:rPr>
        <w:rFonts w:ascii="Times New Roman" w:hAnsi="Times New Roman"/>
        <w:b w:val="0"/>
        <w:i w:val="0"/>
        <w:color w:val="0055AA"/>
        <w:sz w:val="18"/>
      </w:rPr>
      <w:t xml:space="preserve"> of </w:t>
    </w:r>
    <w:r>
      <w:rPr>
        <w:rFonts w:ascii="Times New Roman" w:hAnsi="Times New Roman"/>
        <w:b w:val="0"/>
        <w:i w:val="0"/>
        <w:color w:val="0055AA"/>
        <w:sz w:val="18"/>
      </w:rPr>
      <w:fldChar w:fldCharType="begin"/>
    </w:r>
    <w:r>
      <w:rPr>
        <w:rFonts w:ascii="Times New Roman" w:hAnsi="Times New Roman"/>
        <w:b w:val="0"/>
        <w:i w:val="0"/>
        <w:color w:val="0055AA"/>
        <w:sz w:val="18"/>
      </w:rPr>
      <w:instrText xml:space="preserve">NUMPAGES</w:instrText>
    </w:r>
    <w:r>
      <w:rPr>
        <w:rFonts w:ascii="Times New Roman" w:hAnsi="Times New Roman"/>
        <w:b w:val="0"/>
        <w:i w:val="0"/>
        <w:color w:val="0055AA"/>
        <w:sz w:val="18"/>
      </w:rPr>
      <w:fldChar w:fldCharType="separate"/>
    </w:r>
    <w:r>
      <w:rPr>
        <w:rFonts w:ascii="Times New Roman" w:hAnsi="Times New Roman"/>
        <w:b w:val="0"/>
        <w:i w:val="0"/>
        <w:color w:val="0055AA"/>
        <w:sz w:val="18"/>
      </w:rPr>
      <w:t>1</w:t>
    </w:r>
    <w:r>
      <w:rPr>
        <w:rFonts w:ascii="Times New Roman" w:hAnsi="Times New Roman"/>
        <w:b w:val="0"/>
        <w:i w:val="0"/>
        <w:color w:val="0055AA"/>
        <w:sz w:val="18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Times New Roman" w:hAnsi="Times New Roman"/>
        <w:b w:val="0"/>
        <w:i w:val="0"/>
        <w:color w:val="1F3A5F"/>
        <w:sz w:val="20"/>
      </w:rPr>
      <w:t>Header Demo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color w:val="17202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