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"Theme Test"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"A</w:t>
            </w:r>
          </w:p>
        </w:tc>
        <w:tc>
          <w:tcPr>
            <w:tcW w:type="dxa" w:w="453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B"</w:t>
            </w:r>
          </w:p>
        </w:tc>
      </w:tr>
      <w:tr>
        <w:tc>
          <w:tcPr>
            <w:tcW w:type="dxa" w:w="453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3EDFF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"1</w:t>
            </w:r>
          </w:p>
        </w:tc>
        <w:tc>
          <w:tcPr>
            <w:tcW w:type="dxa" w:w="453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3EDFF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2"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  <w:pgBorders w:offsetFrom="page">
        <w:top w:val="double" w:sz="16" w:space="24" w:color="B91C1C"/>
        <w:left w:val="double" w:sz="16" w:space="24" w:color="B91C1C"/>
        <w:bottom w:val="double" w:sz="16" w:space="24" w:color="B91C1C"/>
        <w:right w:val="double" w:sz="16" w:space="24" w:color="B91C1C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b w:val="0"/>
        <w:i w:val="0"/>
        <w:color w:val="0055AA"/>
        <w:sz w:val="18"/>
      </w:rPr>
      <w:t>Footer Demo</w:t>
    </w:r>
    <w:r>
      <w:rPr>
        <w:rFonts w:ascii="Times New Roman" w:hAnsi="Times New Roman"/>
        <w:b w:val="0"/>
        <w:i w:val="0"/>
        <w:color w:val="0055AA"/>
        <w:sz w:val="18"/>
      </w:rPr>
      <w:t xml:space="preserve"> </w:t>
    </w:r>
    <w:r>
      <w:rPr>
        <w:rFonts w:ascii="Times New Roman" w:hAnsi="Times New Roman"/>
        <w:b w:val="0"/>
        <w:i w:val="0"/>
        <w:color w:val="0055AA"/>
        <w:sz w:val="18"/>
      </w:rPr>
      <w:t xml:space="preserve">Page </w:t>
    </w:r>
    <w:r>
      <w:rPr>
        <w:rFonts w:ascii="Times New Roman" w:hAnsi="Times New Roman"/>
        <w:b w:val="0"/>
        <w:i w:val="0"/>
        <w:color w:val="0055AA"/>
        <w:sz w:val="18"/>
      </w:rPr>
      <w:fldChar w:fldCharType="begin"/>
    </w:r>
    <w:r>
      <w:rPr>
        <w:rFonts w:ascii="Times New Roman" w:hAnsi="Times New Roman"/>
        <w:b w:val="0"/>
        <w:i w:val="0"/>
        <w:color w:val="0055AA"/>
        <w:sz w:val="18"/>
      </w:rPr>
      <w:instrText xml:space="preserve">PAGE</w:instrText>
    </w:r>
    <w:r>
      <w:rPr>
        <w:rFonts w:ascii="Times New Roman" w:hAnsi="Times New Roman"/>
        <w:b w:val="0"/>
        <w:i w:val="0"/>
        <w:color w:val="0055AA"/>
        <w:sz w:val="18"/>
      </w:rPr>
      <w:fldChar w:fldCharType="separate"/>
    </w:r>
    <w:r>
      <w:rPr>
        <w:rFonts w:ascii="Times New Roman" w:hAnsi="Times New Roman"/>
        <w:b w:val="0"/>
        <w:i w:val="0"/>
        <w:color w:val="0055AA"/>
        <w:sz w:val="18"/>
      </w:rPr>
      <w:t>1</w:t>
    </w:r>
    <w:r>
      <w:rPr>
        <w:rFonts w:ascii="Times New Roman" w:hAnsi="Times New Roman"/>
        <w:b w:val="0"/>
        <w:i w:val="0"/>
        <w:color w:val="0055AA"/>
        <w:sz w:val="18"/>
      </w:rPr>
      <w:fldChar w:fldCharType="end"/>
    </w:r>
    <w:r>
      <w:rPr>
        <w:rFonts w:ascii="Times New Roman" w:hAnsi="Times New Roman"/>
        <w:b w:val="0"/>
        <w:i w:val="0"/>
        <w:color w:val="0055AA"/>
        <w:sz w:val="18"/>
      </w:rPr>
      <w:t xml:space="preserve"> of </w:t>
    </w:r>
    <w:r>
      <w:rPr>
        <w:rFonts w:ascii="Times New Roman" w:hAnsi="Times New Roman"/>
        <w:b w:val="0"/>
        <w:i w:val="0"/>
        <w:color w:val="0055AA"/>
        <w:sz w:val="18"/>
      </w:rPr>
      <w:fldChar w:fldCharType="begin"/>
    </w:r>
    <w:r>
      <w:rPr>
        <w:rFonts w:ascii="Times New Roman" w:hAnsi="Times New Roman"/>
        <w:b w:val="0"/>
        <w:i w:val="0"/>
        <w:color w:val="0055AA"/>
        <w:sz w:val="18"/>
      </w:rPr>
      <w:instrText xml:space="preserve">NUMPAGES</w:instrText>
    </w:r>
    <w:r>
      <w:rPr>
        <w:rFonts w:ascii="Times New Roman" w:hAnsi="Times New Roman"/>
        <w:b w:val="0"/>
        <w:i w:val="0"/>
        <w:color w:val="0055AA"/>
        <w:sz w:val="18"/>
      </w:rPr>
      <w:fldChar w:fldCharType="separate"/>
    </w:r>
    <w:r>
      <w:rPr>
        <w:rFonts w:ascii="Times New Roman" w:hAnsi="Times New Roman"/>
        <w:b w:val="0"/>
        <w:i w:val="0"/>
        <w:color w:val="0055AA"/>
        <w:sz w:val="18"/>
      </w:rPr>
      <w:t>1</w:t>
    </w:r>
    <w:r>
      <w:rPr>
        <w:rFonts w:ascii="Times New Roman" w:hAnsi="Times New Roman"/>
        <w:b w:val="0"/>
        <w:i w:val="0"/>
        <w:color w:val="0055AA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/>
        <w:b w:val="0"/>
        <w:i w:val="0"/>
        <w:color w:val="1F3A5F"/>
        <w:sz w:val="20"/>
      </w:rPr>
      <w:t>Header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color w:val="1720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