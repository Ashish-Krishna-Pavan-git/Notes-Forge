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36" w:lineRule="auto"/>
      </w:pPr>
      <w:r>
        <w:rPr>
          <w:rFonts w:ascii="Calibri" w:hAnsi="Calibri"/>
          <w:b/>
          <w:color w:val="1F3A5F"/>
          <w:sz w:val="48"/>
        </w:rPr>
        <w:t>"Theme Test"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"A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B"</w:t>
            </w:r>
          </w:p>
        </w:tc>
      </w:tr>
      <w:tr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"1</w:t>
            </w:r>
          </w:p>
        </w:tc>
        <w:tc>
          <w:tcPr>
            <w:tcW w:type="dxa" w:w="453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3ED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2"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Borders w:offsetFrom="page">
        <w:top w:val="double" w:sz="16" w:space="24" w:color="B91C1C"/>
        <w:left w:val="double" w:sz="16" w:space="24" w:color="B91C1C"/>
        <w:bottom w:val="double" w:sz="16" w:space="24" w:color="B91C1C"/>
        <w:right w:val="double" w:sz="16" w:space="24" w:color="B91C1C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3A5F"/>
        <w:sz w:val="18"/>
      </w:rPr>
      <w:t>Footer Demo</w:t>
    </w:r>
    <w:r>
      <w:t xml:space="preserve"> </w:t>
    </w:r>
    <w:r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i w:val="0"/>
        <w:color w:val="1F3A5F"/>
        <w:sz w:val="20"/>
      </w:rPr>
      <w:t>Header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