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1F3A5F"/>
          <w:sz w:val="48"/>
        </w:rPr>
        <w:t>PDF Test</w:t>
      </w:r>
    </w:p>
    <w:p>
      <w:pPr>
        <w:jc w:val="left"/>
      </w:pPr>
      <w:r>
        <w:t>This is pdf export test.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