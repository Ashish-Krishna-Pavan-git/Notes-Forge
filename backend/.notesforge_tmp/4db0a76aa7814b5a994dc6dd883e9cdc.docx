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jc w:val="left"/>
      </w:pPr>
      <w:r>
        <w:t>A brief summary of the incident, its impact, and immediate actions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jc w:val="left"/>
      </w:pPr>
      <w:r>
        <w:t>The incident occurred on 2026-02-24 at 22:15 IST. Affected systems included DB server and internal API.</w:t>
      </w:r>
    </w:p>
    <w:p>
      <w:pPr>
        <w:pStyle w:val="ListBullet"/>
      </w:pPr>
      <w:r>
        <w:t>Initial detection via IDS alert.</w:t>
      </w:r>
    </w:p>
    <w:p>
      <w:pPr>
        <w:pStyle w:val="ListBullet"/>
      </w:pPr>
      <w:r>
        <w:t>Systems isolated.</w:t>
      </w:r>
    </w:p>
    <w:p>
      <w:pPr>
        <w:pStyle w:val="ListBullet"/>
      </w:pPr>
      <w:r>
        <w:t>Forensic snapshot taken.</w:t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203.0.113.45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Suspicious outbound traffic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Hash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e3b0c442...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Malware sample hash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</w:pPr>
      <w:r>
        <w:t>Rotate compromised credentials.</w:t>
      </w:r>
    </w:p>
    <w:p>
      <w:pPr>
        <w:pStyle w:val="ListNumber"/>
      </w:pPr>
      <w:r>
        <w:t>Patch vulnerable services.</w:t>
      </w:r>
    </w:p>
    <w:p>
      <w:pPr>
        <w:pStyle w:val="ListNumber"/>
      </w:pPr>
      <w:r>
        <w:t>Run a full internal audit.</w:t>
      </w:r>
    </w:p>
    <w:p>
      <w:r>
        <w:rPr>
          <w:rFonts w:ascii="Consolas" w:hAnsi="Consolas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3A5F"/>
          <w:sz w:val="40"/>
        </w:rPr>
        <w:t>Appendix</w:t>
      </w:r>
    </w:p>
    <w:p>
      <w:r>
        <w:rPr>
          <w:rFonts w:ascii="Consolas" w:hAnsi="Consolas"/>
          <w:sz w:val="18"/>
        </w:rPr>
        <w:t>+-----------------------+</w:t>
      </w:r>
    </w:p>
    <w:p>
      <w:r>
        <w:rPr>
          <w:rFonts w:ascii="Consolas" w:hAnsi="Consolas"/>
          <w:sz w:val="18"/>
        </w:rPr>
        <w:t>| Incident Flow Diagram |</w:t>
      </w:r>
    </w:p>
    <w:p>
      <w:r>
        <w:rPr>
          <w:rFonts w:ascii="Consolas" w:hAnsi="Consolas"/>
          <w:sz w:val="18"/>
        </w:rPr>
        <w:t>+-----------------------+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